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46D37" w:rsidRPr="0014744B" w:rsidRDefault="00C517D3">
      <w:pPr>
        <w:pStyle w:val="Heading1"/>
        <w:rPr>
          <w:rFonts w:ascii="Times New Roman" w:hAnsi="Times New Roman" w:cs="Times New Roman"/>
        </w:rPr>
      </w:pPr>
      <w:r w:rsidRPr="0014744B">
        <w:rPr>
          <w:rFonts w:ascii="Times New Roman" w:hAnsi="Times New Roman" w:cs="Times New Roman"/>
        </w:rPr>
        <w:t>Final Group Project Report</w:t>
      </w:r>
      <w:r w:rsidR="00660B6A" w:rsidRPr="0014744B">
        <w:rPr>
          <w:rFonts w:ascii="Times New Roman" w:hAnsi="Times New Roman" w:cs="Times New Roman"/>
        </w:rPr>
        <w:br/>
      </w:r>
      <w:r w:rsidR="00000000" w:rsidRPr="0014744B">
        <w:rPr>
          <w:rFonts w:ascii="Times New Roman" w:hAnsi="Times New Roman" w:cs="Times New Roman"/>
        </w:rPr>
        <w:t>Team</w:t>
      </w:r>
    </w:p>
    <w:p w:rsidR="00146D37" w:rsidRPr="0014744B" w:rsidRDefault="00C517D3">
      <w:pPr>
        <w:rPr>
          <w:rFonts w:ascii="Times New Roman" w:hAnsi="Times New Roman" w:cs="Times New Roman"/>
          <w:sz w:val="24"/>
          <w:szCs w:val="24"/>
        </w:rPr>
      </w:pPr>
      <w:r w:rsidRPr="0014744B">
        <w:rPr>
          <w:rFonts w:ascii="Times New Roman" w:hAnsi="Times New Roman" w:cs="Times New Roman"/>
          <w:sz w:val="24"/>
          <w:szCs w:val="24"/>
        </w:rPr>
        <w:t>Yergazy Adil</w:t>
      </w:r>
      <w:r w:rsidR="00660B6A" w:rsidRPr="0014744B">
        <w:rPr>
          <w:rFonts w:ascii="Times New Roman" w:hAnsi="Times New Roman" w:cs="Times New Roman"/>
          <w:sz w:val="24"/>
          <w:szCs w:val="24"/>
        </w:rPr>
        <w:t xml:space="preserve"> </w:t>
      </w:r>
      <w:r w:rsidRPr="0014744B">
        <w:rPr>
          <w:rFonts w:ascii="Times New Roman" w:hAnsi="Times New Roman" w:cs="Times New Roman"/>
          <w:sz w:val="24"/>
          <w:szCs w:val="24"/>
        </w:rPr>
        <w:t>22B22B1519</w:t>
      </w:r>
      <w:r w:rsidR="00660B6A" w:rsidRPr="0014744B">
        <w:rPr>
          <w:rFonts w:ascii="Times New Roman" w:hAnsi="Times New Roman" w:cs="Times New Roman"/>
          <w:sz w:val="24"/>
          <w:szCs w:val="24"/>
        </w:rPr>
        <w:br/>
      </w:r>
      <w:r w:rsidR="00660B6A" w:rsidRPr="0014744B">
        <w:rPr>
          <w:rFonts w:ascii="Times New Roman" w:hAnsi="Times New Roman" w:cs="Times New Roman"/>
          <w:sz w:val="24"/>
          <w:szCs w:val="24"/>
        </w:rPr>
        <w:t>Kairov Danial</w:t>
      </w:r>
      <w:r w:rsidR="00660B6A" w:rsidRPr="0014744B">
        <w:rPr>
          <w:rFonts w:ascii="Times New Roman" w:hAnsi="Times New Roman" w:cs="Times New Roman"/>
          <w:sz w:val="24"/>
          <w:szCs w:val="24"/>
        </w:rPr>
        <w:t xml:space="preserve"> </w:t>
      </w:r>
      <w:r w:rsidR="00660B6A" w:rsidRPr="0014744B">
        <w:rPr>
          <w:rFonts w:ascii="Times New Roman" w:hAnsi="Times New Roman" w:cs="Times New Roman"/>
          <w:sz w:val="24"/>
          <w:szCs w:val="24"/>
        </w:rPr>
        <w:t>23B031324</w:t>
      </w:r>
      <w:r w:rsidR="00660B6A" w:rsidRPr="0014744B">
        <w:rPr>
          <w:rFonts w:ascii="Times New Roman" w:hAnsi="Times New Roman" w:cs="Times New Roman"/>
          <w:sz w:val="24"/>
          <w:szCs w:val="24"/>
        </w:rPr>
        <w:br/>
      </w:r>
      <w:r w:rsidR="00660B6A" w:rsidRPr="0014744B">
        <w:rPr>
          <w:rFonts w:ascii="Times New Roman" w:hAnsi="Times New Roman" w:cs="Times New Roman"/>
          <w:sz w:val="24"/>
          <w:szCs w:val="24"/>
        </w:rPr>
        <w:t>Babayev Yerassyl</w:t>
      </w:r>
      <w:r w:rsidR="00660B6A" w:rsidRPr="0014744B">
        <w:rPr>
          <w:rFonts w:ascii="Times New Roman" w:hAnsi="Times New Roman" w:cs="Times New Roman"/>
          <w:sz w:val="24"/>
          <w:szCs w:val="24"/>
        </w:rPr>
        <w:t xml:space="preserve"> </w:t>
      </w:r>
      <w:r w:rsidR="00660B6A" w:rsidRPr="0014744B">
        <w:rPr>
          <w:rFonts w:ascii="Times New Roman" w:hAnsi="Times New Roman" w:cs="Times New Roman"/>
          <w:sz w:val="24"/>
          <w:szCs w:val="24"/>
        </w:rPr>
        <w:t>23B031232</w:t>
      </w:r>
    </w:p>
    <w:p w:rsidR="00146D37" w:rsidRPr="0014744B" w:rsidRDefault="00000000">
      <w:pPr>
        <w:pStyle w:val="Heading1"/>
        <w:rPr>
          <w:rFonts w:ascii="Times New Roman" w:hAnsi="Times New Roman" w:cs="Times New Roman"/>
        </w:rPr>
      </w:pPr>
      <w:r w:rsidRPr="0014744B">
        <w:rPr>
          <w:rFonts w:ascii="Times New Roman" w:hAnsi="Times New Roman" w:cs="Times New Roman"/>
        </w:rPr>
        <w:t>1. Goal</w:t>
      </w:r>
    </w:p>
    <w:p w:rsidR="00146D37" w:rsidRPr="0014744B" w:rsidRDefault="00000000">
      <w:pPr>
        <w:rPr>
          <w:rFonts w:ascii="Times New Roman" w:hAnsi="Times New Roman" w:cs="Times New Roman"/>
          <w:sz w:val="24"/>
          <w:szCs w:val="24"/>
        </w:rPr>
      </w:pPr>
      <w:r w:rsidRPr="0014744B">
        <w:rPr>
          <w:rFonts w:ascii="Times New Roman" w:hAnsi="Times New Roman" w:cs="Times New Roman"/>
          <w:sz w:val="24"/>
          <w:szCs w:val="24"/>
        </w:rPr>
        <w:t>Implement a complete pipeline for frequently updating real-world data: pseudo-streaming ingestion (API to Kafka), hourly batch cleaning + storage (Kafka to SQLite), and daily analytics (SQLite to summary table).</w:t>
      </w:r>
    </w:p>
    <w:p w:rsidR="00146D37" w:rsidRPr="0014744B" w:rsidRDefault="00000000">
      <w:pPr>
        <w:pStyle w:val="Heading1"/>
        <w:rPr>
          <w:rFonts w:ascii="Times New Roman" w:hAnsi="Times New Roman" w:cs="Times New Roman"/>
        </w:rPr>
      </w:pPr>
      <w:r w:rsidRPr="0014744B">
        <w:rPr>
          <w:rFonts w:ascii="Times New Roman" w:hAnsi="Times New Roman" w:cs="Times New Roman"/>
        </w:rPr>
        <w:t>2. Data Source (API) and Justification</w:t>
      </w:r>
    </w:p>
    <w:p w:rsidR="00146D37" w:rsidRPr="0014744B" w:rsidRDefault="00000000">
      <w:pPr>
        <w:rPr>
          <w:rFonts w:ascii="Times New Roman" w:hAnsi="Times New Roman" w:cs="Times New Roman"/>
          <w:sz w:val="24"/>
          <w:szCs w:val="24"/>
        </w:rPr>
      </w:pPr>
      <w:r w:rsidRPr="0014744B">
        <w:rPr>
          <w:rFonts w:ascii="Times New Roman" w:hAnsi="Times New Roman" w:cs="Times New Roman"/>
          <w:sz w:val="24"/>
          <w:szCs w:val="24"/>
        </w:rPr>
        <w:t>API: OpenAQ v3 (air-quality measurements).</w:t>
      </w:r>
    </w:p>
    <w:p w:rsidR="00146D37" w:rsidRPr="001474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4744B">
        <w:rPr>
          <w:rFonts w:ascii="Times New Roman" w:hAnsi="Times New Roman" w:cs="Times New Roman"/>
          <w:sz w:val="24"/>
          <w:szCs w:val="24"/>
        </w:rPr>
        <w:t>Real values from sensors (e.g., PM2.5).</w:t>
      </w:r>
    </w:p>
    <w:p w:rsidR="00C517D3" w:rsidRPr="0014744B" w:rsidRDefault="00C517D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4744B">
        <w:rPr>
          <w:rFonts w:ascii="Times New Roman" w:hAnsi="Times New Roman" w:cs="Times New Roman"/>
          <w:sz w:val="24"/>
          <w:szCs w:val="24"/>
        </w:rPr>
        <w:t>It was in the Allowed API categories.</w:t>
      </w:r>
    </w:p>
    <w:p w:rsidR="00146D37" w:rsidRPr="001474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4744B">
        <w:rPr>
          <w:rFonts w:ascii="Times New Roman" w:hAnsi="Times New Roman" w:cs="Times New Roman"/>
          <w:sz w:val="24"/>
          <w:szCs w:val="24"/>
        </w:rPr>
        <w:t>Structured JSON, stable/documented REST API.</w:t>
      </w:r>
    </w:p>
    <w:p w:rsidR="00146D37" w:rsidRPr="001474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4744B">
        <w:rPr>
          <w:rFonts w:ascii="Times New Roman" w:hAnsi="Times New Roman" w:cs="Times New Roman"/>
          <w:sz w:val="24"/>
          <w:szCs w:val="24"/>
        </w:rPr>
        <w:t>New/updated measurements typically appear hourly or more (depends on sensor).</w:t>
      </w:r>
    </w:p>
    <w:p w:rsidR="00146D37" w:rsidRPr="0014744B" w:rsidRDefault="00000000">
      <w:pPr>
        <w:rPr>
          <w:rFonts w:ascii="Times New Roman" w:hAnsi="Times New Roman" w:cs="Times New Roman"/>
          <w:sz w:val="24"/>
          <w:szCs w:val="24"/>
        </w:rPr>
      </w:pPr>
      <w:r w:rsidRPr="0014744B">
        <w:rPr>
          <w:rFonts w:ascii="Times New Roman" w:hAnsi="Times New Roman" w:cs="Times New Roman"/>
          <w:sz w:val="24"/>
          <w:szCs w:val="24"/>
        </w:rPr>
        <w:t>Endpoints used:</w:t>
      </w:r>
    </w:p>
    <w:p w:rsidR="00146D37" w:rsidRPr="001474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4744B">
        <w:rPr>
          <w:rFonts w:ascii="Times New Roman" w:hAnsi="Times New Roman" w:cs="Times New Roman"/>
          <w:sz w:val="24"/>
          <w:szCs w:val="24"/>
        </w:rPr>
        <w:t>GET /v3/locations/{location_id}/sensors</w:t>
      </w:r>
    </w:p>
    <w:p w:rsidR="00146D37" w:rsidRPr="001474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4744B">
        <w:rPr>
          <w:rFonts w:ascii="Times New Roman" w:hAnsi="Times New Roman" w:cs="Times New Roman"/>
          <w:sz w:val="24"/>
          <w:szCs w:val="24"/>
        </w:rPr>
        <w:t>GET /v3/locations/{location_id}/latest</w:t>
      </w:r>
    </w:p>
    <w:p w:rsidR="00146D37" w:rsidRPr="0014744B" w:rsidRDefault="00000000">
      <w:pPr>
        <w:pStyle w:val="Heading1"/>
        <w:rPr>
          <w:rFonts w:ascii="Times New Roman" w:hAnsi="Times New Roman" w:cs="Times New Roman"/>
        </w:rPr>
      </w:pPr>
      <w:r w:rsidRPr="0014744B">
        <w:rPr>
          <w:rFonts w:ascii="Times New Roman" w:hAnsi="Times New Roman" w:cs="Times New Roman"/>
        </w:rPr>
        <w:t>3. Architecture &amp; Airflow DAGs</w:t>
      </w:r>
    </w:p>
    <w:p w:rsidR="00146D37" w:rsidRPr="0014744B" w:rsidRDefault="00000000">
      <w:pPr>
        <w:rPr>
          <w:rFonts w:ascii="Times New Roman" w:hAnsi="Times New Roman" w:cs="Times New Roman"/>
          <w:sz w:val="24"/>
          <w:szCs w:val="24"/>
        </w:rPr>
      </w:pPr>
      <w:r w:rsidRPr="0014744B">
        <w:rPr>
          <w:rFonts w:ascii="Times New Roman" w:hAnsi="Times New Roman" w:cs="Times New Roman"/>
          <w:sz w:val="24"/>
          <w:szCs w:val="24"/>
        </w:rPr>
        <w:t xml:space="preserve">Flow: OpenAQ API </w:t>
      </w:r>
      <w:r w:rsidR="00C517D3" w:rsidRPr="0014744B">
        <w:rPr>
          <w:rFonts w:ascii="Times New Roman" w:hAnsi="Times New Roman" w:cs="Times New Roman"/>
          <w:sz w:val="24"/>
          <w:szCs w:val="24"/>
        </w:rPr>
        <w:t>-&gt;</w:t>
      </w:r>
      <w:r w:rsidRPr="0014744B">
        <w:rPr>
          <w:rFonts w:ascii="Times New Roman" w:hAnsi="Times New Roman" w:cs="Times New Roman"/>
          <w:sz w:val="24"/>
          <w:szCs w:val="24"/>
        </w:rPr>
        <w:t xml:space="preserve"> Job 1 </w:t>
      </w:r>
      <w:r w:rsidR="00C517D3" w:rsidRPr="0014744B">
        <w:rPr>
          <w:rFonts w:ascii="Times New Roman" w:hAnsi="Times New Roman" w:cs="Times New Roman"/>
          <w:sz w:val="24"/>
          <w:szCs w:val="24"/>
        </w:rPr>
        <w:t>-&gt;</w:t>
      </w:r>
      <w:r w:rsidRPr="0014744B">
        <w:rPr>
          <w:rFonts w:ascii="Times New Roman" w:hAnsi="Times New Roman" w:cs="Times New Roman"/>
          <w:sz w:val="24"/>
          <w:szCs w:val="24"/>
        </w:rPr>
        <w:t xml:space="preserve"> Kafka (raw_events) </w:t>
      </w:r>
      <w:r w:rsidR="00C517D3" w:rsidRPr="0014744B">
        <w:rPr>
          <w:rFonts w:ascii="Times New Roman" w:hAnsi="Times New Roman" w:cs="Times New Roman"/>
          <w:sz w:val="24"/>
          <w:szCs w:val="24"/>
        </w:rPr>
        <w:t>-&gt;</w:t>
      </w:r>
      <w:r w:rsidRPr="0014744B">
        <w:rPr>
          <w:rFonts w:ascii="Times New Roman" w:hAnsi="Times New Roman" w:cs="Times New Roman"/>
          <w:sz w:val="24"/>
          <w:szCs w:val="24"/>
        </w:rPr>
        <w:t xml:space="preserve"> Job 2 </w:t>
      </w:r>
      <w:r w:rsidR="00C517D3" w:rsidRPr="0014744B">
        <w:rPr>
          <w:rFonts w:ascii="Times New Roman" w:hAnsi="Times New Roman" w:cs="Times New Roman"/>
          <w:sz w:val="24"/>
          <w:szCs w:val="24"/>
        </w:rPr>
        <w:t>-&gt;</w:t>
      </w:r>
      <w:r w:rsidRPr="0014744B">
        <w:rPr>
          <w:rFonts w:ascii="Times New Roman" w:hAnsi="Times New Roman" w:cs="Times New Roman"/>
          <w:sz w:val="24"/>
          <w:szCs w:val="24"/>
        </w:rPr>
        <w:t xml:space="preserve"> SQLite (events) </w:t>
      </w:r>
      <w:r w:rsidR="00C517D3" w:rsidRPr="0014744B">
        <w:rPr>
          <w:rFonts w:ascii="Times New Roman" w:hAnsi="Times New Roman" w:cs="Times New Roman"/>
          <w:sz w:val="24"/>
          <w:szCs w:val="24"/>
        </w:rPr>
        <w:t>-&gt;</w:t>
      </w:r>
      <w:r w:rsidRPr="0014744B">
        <w:rPr>
          <w:rFonts w:ascii="Times New Roman" w:hAnsi="Times New Roman" w:cs="Times New Roman"/>
          <w:sz w:val="24"/>
          <w:szCs w:val="24"/>
        </w:rPr>
        <w:t xml:space="preserve"> Job 3 </w:t>
      </w:r>
      <w:r w:rsidR="00C517D3" w:rsidRPr="0014744B">
        <w:rPr>
          <w:rFonts w:ascii="Times New Roman" w:hAnsi="Times New Roman" w:cs="Times New Roman"/>
          <w:sz w:val="24"/>
          <w:szCs w:val="24"/>
        </w:rPr>
        <w:t>-&gt;</w:t>
      </w:r>
      <w:r w:rsidRPr="0014744B">
        <w:rPr>
          <w:rFonts w:ascii="Times New Roman" w:hAnsi="Times New Roman" w:cs="Times New Roman"/>
          <w:sz w:val="24"/>
          <w:szCs w:val="24"/>
        </w:rPr>
        <w:t xml:space="preserve"> SQLite (daily_summary).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46D37" w:rsidRPr="0014744B">
        <w:tc>
          <w:tcPr>
            <w:tcW w:w="2880" w:type="dxa"/>
          </w:tcPr>
          <w:p w:rsidR="00146D37" w:rsidRPr="0014744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44B">
              <w:rPr>
                <w:rFonts w:ascii="Times New Roman" w:hAnsi="Times New Roman" w:cs="Times New Roman"/>
                <w:sz w:val="24"/>
                <w:szCs w:val="24"/>
              </w:rPr>
              <w:t>Job</w:t>
            </w:r>
          </w:p>
        </w:tc>
        <w:tc>
          <w:tcPr>
            <w:tcW w:w="2880" w:type="dxa"/>
          </w:tcPr>
          <w:p w:rsidR="00146D37" w:rsidRPr="0014744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44B">
              <w:rPr>
                <w:rFonts w:ascii="Times New Roman" w:hAnsi="Times New Roman" w:cs="Times New Roman"/>
                <w:sz w:val="24"/>
                <w:szCs w:val="24"/>
              </w:rPr>
              <w:t>Schedule</w:t>
            </w:r>
          </w:p>
        </w:tc>
        <w:tc>
          <w:tcPr>
            <w:tcW w:w="2880" w:type="dxa"/>
          </w:tcPr>
          <w:p w:rsidR="00146D37" w:rsidRPr="0014744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44B">
              <w:rPr>
                <w:rFonts w:ascii="Times New Roman" w:hAnsi="Times New Roman" w:cs="Times New Roman"/>
                <w:sz w:val="24"/>
                <w:szCs w:val="24"/>
              </w:rPr>
              <w:t>What it does</w:t>
            </w:r>
          </w:p>
        </w:tc>
      </w:tr>
      <w:tr w:rsidR="00146D37" w:rsidRPr="0014744B">
        <w:tc>
          <w:tcPr>
            <w:tcW w:w="2880" w:type="dxa"/>
          </w:tcPr>
          <w:p w:rsidR="00146D37" w:rsidRPr="0014744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44B">
              <w:rPr>
                <w:rFonts w:ascii="Times New Roman" w:hAnsi="Times New Roman" w:cs="Times New Roman"/>
                <w:sz w:val="24"/>
                <w:szCs w:val="24"/>
              </w:rPr>
              <w:t>DAG 1</w:t>
            </w:r>
          </w:p>
        </w:tc>
        <w:tc>
          <w:tcPr>
            <w:tcW w:w="2880" w:type="dxa"/>
          </w:tcPr>
          <w:p w:rsidR="00146D37" w:rsidRPr="0014744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44B">
              <w:rPr>
                <w:rFonts w:ascii="Times New Roman" w:hAnsi="Times New Roman" w:cs="Times New Roman"/>
                <w:sz w:val="24"/>
                <w:szCs w:val="24"/>
              </w:rPr>
              <w:t>*/10 * * * *</w:t>
            </w:r>
          </w:p>
        </w:tc>
        <w:tc>
          <w:tcPr>
            <w:tcW w:w="2880" w:type="dxa"/>
          </w:tcPr>
          <w:p w:rsidR="00146D37" w:rsidRPr="0014744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44B">
              <w:rPr>
                <w:rFonts w:ascii="Times New Roman" w:hAnsi="Times New Roman" w:cs="Times New Roman"/>
                <w:sz w:val="24"/>
                <w:szCs w:val="24"/>
              </w:rPr>
              <w:t>Poll API every POLL_SECONDS (~60s) and send raw JSON to Kafka (RUN_SECONDS=540 per run).</w:t>
            </w:r>
          </w:p>
        </w:tc>
      </w:tr>
      <w:tr w:rsidR="00146D37" w:rsidRPr="0014744B">
        <w:tc>
          <w:tcPr>
            <w:tcW w:w="2880" w:type="dxa"/>
          </w:tcPr>
          <w:p w:rsidR="00146D37" w:rsidRPr="0014744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44B">
              <w:rPr>
                <w:rFonts w:ascii="Times New Roman" w:hAnsi="Times New Roman" w:cs="Times New Roman"/>
                <w:sz w:val="24"/>
                <w:szCs w:val="24"/>
              </w:rPr>
              <w:t>DAG 2</w:t>
            </w:r>
          </w:p>
        </w:tc>
        <w:tc>
          <w:tcPr>
            <w:tcW w:w="2880" w:type="dxa"/>
          </w:tcPr>
          <w:p w:rsidR="00146D37" w:rsidRPr="0014744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44B">
              <w:rPr>
                <w:rFonts w:ascii="Times New Roman" w:hAnsi="Times New Roman" w:cs="Times New Roman"/>
                <w:sz w:val="24"/>
                <w:szCs w:val="24"/>
              </w:rPr>
              <w:t>@hourly</w:t>
            </w:r>
          </w:p>
        </w:tc>
        <w:tc>
          <w:tcPr>
            <w:tcW w:w="2880" w:type="dxa"/>
          </w:tcPr>
          <w:p w:rsidR="00146D37" w:rsidRPr="0014744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44B">
              <w:rPr>
                <w:rFonts w:ascii="Times New Roman" w:hAnsi="Times New Roman" w:cs="Times New Roman"/>
                <w:sz w:val="24"/>
                <w:szCs w:val="24"/>
              </w:rPr>
              <w:t xml:space="preserve">Read new Kafka messages, </w:t>
            </w:r>
            <w:r w:rsidRPr="0014744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clean with pandas, append to SQLite table events.</w:t>
            </w:r>
          </w:p>
        </w:tc>
      </w:tr>
      <w:tr w:rsidR="00146D37" w:rsidRPr="0014744B">
        <w:tc>
          <w:tcPr>
            <w:tcW w:w="2880" w:type="dxa"/>
          </w:tcPr>
          <w:p w:rsidR="00146D37" w:rsidRPr="0014744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44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DAG 3</w:t>
            </w:r>
          </w:p>
        </w:tc>
        <w:tc>
          <w:tcPr>
            <w:tcW w:w="2880" w:type="dxa"/>
          </w:tcPr>
          <w:p w:rsidR="00146D37" w:rsidRPr="0014744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44B">
              <w:rPr>
                <w:rFonts w:ascii="Times New Roman" w:hAnsi="Times New Roman" w:cs="Times New Roman"/>
                <w:sz w:val="24"/>
                <w:szCs w:val="24"/>
              </w:rPr>
              <w:t>@daily</w:t>
            </w:r>
          </w:p>
        </w:tc>
        <w:tc>
          <w:tcPr>
            <w:tcW w:w="2880" w:type="dxa"/>
          </w:tcPr>
          <w:p w:rsidR="00146D37" w:rsidRPr="0014744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44B">
              <w:rPr>
                <w:rFonts w:ascii="Times New Roman" w:hAnsi="Times New Roman" w:cs="Times New Roman"/>
                <w:sz w:val="24"/>
                <w:szCs w:val="24"/>
              </w:rPr>
              <w:t>Aggregate events per day and write to SQLite table daily_summary (count/avg/min/max).</w:t>
            </w:r>
          </w:p>
        </w:tc>
      </w:tr>
    </w:tbl>
    <w:p w:rsidR="00146D37" w:rsidRPr="0014744B" w:rsidRDefault="00000000">
      <w:pPr>
        <w:pStyle w:val="Heading1"/>
        <w:rPr>
          <w:rFonts w:ascii="Times New Roman" w:hAnsi="Times New Roman" w:cs="Times New Roman"/>
        </w:rPr>
      </w:pPr>
      <w:r w:rsidRPr="0014744B">
        <w:rPr>
          <w:rFonts w:ascii="Times New Roman" w:hAnsi="Times New Roman" w:cs="Times New Roman"/>
        </w:rPr>
        <w:t>4. Kafka Topic Schema</w:t>
      </w:r>
    </w:p>
    <w:p w:rsidR="00146D37" w:rsidRPr="0014744B" w:rsidRDefault="00000000">
      <w:pPr>
        <w:rPr>
          <w:rFonts w:ascii="Times New Roman" w:hAnsi="Times New Roman" w:cs="Times New Roman"/>
          <w:sz w:val="24"/>
          <w:szCs w:val="24"/>
        </w:rPr>
      </w:pPr>
      <w:r w:rsidRPr="0014744B">
        <w:rPr>
          <w:rFonts w:ascii="Times New Roman" w:hAnsi="Times New Roman" w:cs="Times New Roman"/>
          <w:sz w:val="24"/>
          <w:szCs w:val="24"/>
        </w:rPr>
        <w:t>Topic: raw_events (default; env KAFKA_TOPIC). Each message is one measurement with fields:</w:t>
      </w:r>
    </w:p>
    <w:p w:rsidR="00146D37" w:rsidRPr="0014744B" w:rsidRDefault="00000000">
      <w:pPr>
        <w:rPr>
          <w:rFonts w:ascii="Times New Roman" w:hAnsi="Times New Roman" w:cs="Times New Roman"/>
          <w:sz w:val="24"/>
          <w:szCs w:val="24"/>
        </w:rPr>
      </w:pPr>
      <w:r w:rsidRPr="0014744B">
        <w:rPr>
          <w:rFonts w:ascii="Times New Roman" w:hAnsi="Times New Roman" w:cs="Times New Roman"/>
          <w:sz w:val="24"/>
          <w:szCs w:val="24"/>
        </w:rPr>
        <w:t>fetched_at_utc (text), location_id (int), sensor_id (int), parameter (text), unit (text), parameter_display (text), datetime_utc (text), datetime_local (text), value (real), latitude (real), longitude (real).</w:t>
      </w:r>
    </w:p>
    <w:p w:rsidR="00146D37" w:rsidRPr="0014744B" w:rsidRDefault="00000000">
      <w:pPr>
        <w:pStyle w:val="Heading1"/>
        <w:rPr>
          <w:rFonts w:ascii="Times New Roman" w:hAnsi="Times New Roman" w:cs="Times New Roman"/>
        </w:rPr>
      </w:pPr>
      <w:r w:rsidRPr="0014744B">
        <w:rPr>
          <w:rFonts w:ascii="Times New Roman" w:hAnsi="Times New Roman" w:cs="Times New Roman"/>
        </w:rPr>
        <w:t xml:space="preserve">5. Cleaning Rules (Kafka </w:t>
      </w:r>
      <w:r w:rsidR="00C517D3" w:rsidRPr="0014744B">
        <w:rPr>
          <w:rFonts w:ascii="Times New Roman" w:hAnsi="Times New Roman" w:cs="Times New Roman"/>
        </w:rPr>
        <w:t>-&gt;</w:t>
      </w:r>
      <w:r w:rsidRPr="0014744B">
        <w:rPr>
          <w:rFonts w:ascii="Times New Roman" w:hAnsi="Times New Roman" w:cs="Times New Roman"/>
        </w:rPr>
        <w:t xml:space="preserve"> SQLite)</w:t>
      </w:r>
    </w:p>
    <w:p w:rsidR="00146D37" w:rsidRPr="001474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4744B">
        <w:rPr>
          <w:rFonts w:ascii="Times New Roman" w:hAnsi="Times New Roman" w:cs="Times New Roman"/>
          <w:sz w:val="24"/>
          <w:szCs w:val="24"/>
        </w:rPr>
        <w:t>Convert value to numeric; convert datetime_utc to UTC datetime.</w:t>
      </w:r>
    </w:p>
    <w:p w:rsidR="00146D37" w:rsidRPr="001474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4744B">
        <w:rPr>
          <w:rFonts w:ascii="Times New Roman" w:hAnsi="Times New Roman" w:cs="Times New Roman"/>
          <w:sz w:val="24"/>
          <w:szCs w:val="24"/>
        </w:rPr>
        <w:t>Drop rows with missing sensor_id/parameter/unit/datetime_utc/value.</w:t>
      </w:r>
    </w:p>
    <w:p w:rsidR="00146D37" w:rsidRPr="001474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4744B">
        <w:rPr>
          <w:rFonts w:ascii="Times New Roman" w:hAnsi="Times New Roman" w:cs="Times New Roman"/>
          <w:sz w:val="24"/>
          <w:szCs w:val="24"/>
        </w:rPr>
        <w:t>Filter invalid measurements: value &gt;= 0.</w:t>
      </w:r>
    </w:p>
    <w:p w:rsidR="00146D37" w:rsidRPr="001474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4744B">
        <w:rPr>
          <w:rFonts w:ascii="Times New Roman" w:hAnsi="Times New Roman" w:cs="Times New Roman"/>
          <w:sz w:val="24"/>
          <w:szCs w:val="24"/>
        </w:rPr>
        <w:t>Drop duplicates by (sensor_id, parameter, datetime_utc).</w:t>
      </w:r>
    </w:p>
    <w:p w:rsidR="00146D37" w:rsidRPr="001474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4744B">
        <w:rPr>
          <w:rFonts w:ascii="Times New Roman" w:hAnsi="Times New Roman" w:cs="Times New Roman"/>
          <w:sz w:val="24"/>
          <w:szCs w:val="24"/>
        </w:rPr>
        <w:t>Add ingested_at_utc = current UTC time (when storing).</w:t>
      </w:r>
    </w:p>
    <w:p w:rsidR="00146D37" w:rsidRPr="0014744B" w:rsidRDefault="00000000">
      <w:pPr>
        <w:pStyle w:val="Heading1"/>
        <w:rPr>
          <w:rFonts w:ascii="Times New Roman" w:hAnsi="Times New Roman" w:cs="Times New Roman"/>
        </w:rPr>
      </w:pPr>
      <w:r w:rsidRPr="0014744B">
        <w:rPr>
          <w:rFonts w:ascii="Times New Roman" w:hAnsi="Times New Roman" w:cs="Times New Roman"/>
        </w:rPr>
        <w:t>6. SQLite Schema</w:t>
      </w:r>
    </w:p>
    <w:p w:rsidR="00146D37" w:rsidRPr="0014744B" w:rsidRDefault="00000000">
      <w:pPr>
        <w:rPr>
          <w:rFonts w:ascii="Times New Roman" w:hAnsi="Times New Roman" w:cs="Times New Roman"/>
          <w:sz w:val="24"/>
          <w:szCs w:val="24"/>
        </w:rPr>
      </w:pPr>
      <w:r w:rsidRPr="0014744B">
        <w:rPr>
          <w:rFonts w:ascii="Times New Roman" w:hAnsi="Times New Roman" w:cs="Times New Roman"/>
          <w:sz w:val="24"/>
          <w:szCs w:val="24"/>
        </w:rPr>
        <w:t>Database: SQLite file (default data/app.db; env SQLITE_PATH).</w:t>
      </w:r>
    </w:p>
    <w:p w:rsidR="00146D37" w:rsidRPr="0014744B" w:rsidRDefault="00000000">
      <w:pPr>
        <w:rPr>
          <w:rFonts w:ascii="Times New Roman" w:hAnsi="Times New Roman" w:cs="Times New Roman"/>
          <w:sz w:val="24"/>
          <w:szCs w:val="24"/>
        </w:rPr>
      </w:pPr>
      <w:r w:rsidRPr="0014744B">
        <w:rPr>
          <w:rFonts w:ascii="Times New Roman" w:hAnsi="Times New Roman" w:cs="Times New Roman"/>
          <w:sz w:val="24"/>
          <w:szCs w:val="24"/>
        </w:rPr>
        <w:t>Table: events (cleaned measurements)</w:t>
      </w:r>
    </w:p>
    <w:p w:rsidR="00146D37" w:rsidRPr="0014744B" w:rsidRDefault="00000000">
      <w:pPr>
        <w:rPr>
          <w:rFonts w:ascii="Times New Roman" w:hAnsi="Times New Roman" w:cs="Times New Roman"/>
          <w:sz w:val="24"/>
          <w:szCs w:val="24"/>
        </w:rPr>
      </w:pPr>
      <w:r w:rsidRPr="0014744B">
        <w:rPr>
          <w:rFonts w:ascii="Times New Roman" w:hAnsi="Times New Roman" w:cs="Times New Roman"/>
          <w:sz w:val="24"/>
          <w:szCs w:val="24"/>
        </w:rPr>
        <w:t>Columns: id (PK), ingested_at_utc, fetched_at_utc, location_id, sensor_id, parameter, unit, parameter_display, datetime_utc, datetime_local, value, latitude, longitude.</w:t>
      </w:r>
    </w:p>
    <w:p w:rsidR="00146D37" w:rsidRPr="0014744B" w:rsidRDefault="00000000">
      <w:pPr>
        <w:rPr>
          <w:rFonts w:ascii="Times New Roman" w:hAnsi="Times New Roman" w:cs="Times New Roman"/>
          <w:sz w:val="24"/>
          <w:szCs w:val="24"/>
        </w:rPr>
      </w:pPr>
      <w:r w:rsidRPr="0014744B">
        <w:rPr>
          <w:rFonts w:ascii="Times New Roman" w:hAnsi="Times New Roman" w:cs="Times New Roman"/>
          <w:sz w:val="24"/>
          <w:szCs w:val="24"/>
        </w:rPr>
        <w:t>Table: daily_summary (daily aggregates)</w:t>
      </w:r>
    </w:p>
    <w:p w:rsidR="00146D37" w:rsidRPr="0014744B" w:rsidRDefault="00000000">
      <w:pPr>
        <w:rPr>
          <w:rFonts w:ascii="Times New Roman" w:hAnsi="Times New Roman" w:cs="Times New Roman"/>
          <w:sz w:val="24"/>
          <w:szCs w:val="24"/>
        </w:rPr>
      </w:pPr>
      <w:r w:rsidRPr="0014744B">
        <w:rPr>
          <w:rFonts w:ascii="Times New Roman" w:hAnsi="Times New Roman" w:cs="Times New Roman"/>
          <w:sz w:val="24"/>
          <w:szCs w:val="24"/>
        </w:rPr>
        <w:t>Columns: id (PK), created_at_utc, date_utc, parameter, unit, measurements_count, value_avg, value_min, value_max.</w:t>
      </w:r>
    </w:p>
    <w:p w:rsidR="00146D37" w:rsidRPr="0014744B" w:rsidRDefault="00000000">
      <w:pPr>
        <w:pStyle w:val="Heading1"/>
        <w:rPr>
          <w:rFonts w:ascii="Times New Roman" w:hAnsi="Times New Roman" w:cs="Times New Roman"/>
        </w:rPr>
      </w:pPr>
      <w:r w:rsidRPr="0014744B">
        <w:rPr>
          <w:rFonts w:ascii="Times New Roman" w:hAnsi="Times New Roman" w:cs="Times New Roman"/>
        </w:rPr>
        <w:lastRenderedPageBreak/>
        <w:t xml:space="preserve">7. Daily </w:t>
      </w:r>
      <w:r w:rsidR="0014744B" w:rsidRPr="0014744B">
        <w:rPr>
          <w:rFonts w:ascii="Times New Roman" w:hAnsi="Times New Roman" w:cs="Times New Roman"/>
        </w:rPr>
        <w:t>a</w:t>
      </w:r>
      <w:r w:rsidRPr="0014744B">
        <w:rPr>
          <w:rFonts w:ascii="Times New Roman" w:hAnsi="Times New Roman" w:cs="Times New Roman"/>
        </w:rPr>
        <w:t xml:space="preserve">nalytics </w:t>
      </w:r>
      <w:r w:rsidR="0014744B" w:rsidRPr="0014744B">
        <w:rPr>
          <w:rFonts w:ascii="Times New Roman" w:hAnsi="Times New Roman" w:cs="Times New Roman"/>
        </w:rPr>
        <w:t>l</w:t>
      </w:r>
      <w:r w:rsidRPr="0014744B">
        <w:rPr>
          <w:rFonts w:ascii="Times New Roman" w:hAnsi="Times New Roman" w:cs="Times New Roman"/>
        </w:rPr>
        <w:t>ogic</w:t>
      </w:r>
    </w:p>
    <w:p w:rsidR="00146D37" w:rsidRPr="0014744B" w:rsidRDefault="00000000">
      <w:pPr>
        <w:rPr>
          <w:rFonts w:ascii="Times New Roman" w:hAnsi="Times New Roman" w:cs="Times New Roman"/>
          <w:sz w:val="24"/>
          <w:szCs w:val="24"/>
        </w:rPr>
      </w:pPr>
      <w:r w:rsidRPr="0014744B">
        <w:rPr>
          <w:rFonts w:ascii="Times New Roman" w:hAnsi="Times New Roman" w:cs="Times New Roman"/>
          <w:sz w:val="24"/>
          <w:szCs w:val="24"/>
        </w:rPr>
        <w:t>Group by (date_utc, parameter, unit) and compute: measurements_count, value_avg, value_min, value_max. Before inserting, delete existing daily_summary rows for the same date_utc to keep reruns consistent.</w:t>
      </w:r>
    </w:p>
    <w:p w:rsidR="00146D37" w:rsidRDefault="00000000">
      <w:pPr>
        <w:pStyle w:val="Heading1"/>
        <w:rPr>
          <w:rFonts w:ascii="Times New Roman" w:hAnsi="Times New Roman" w:cs="Times New Roman"/>
        </w:rPr>
      </w:pPr>
      <w:r w:rsidRPr="0014744B">
        <w:rPr>
          <w:rFonts w:ascii="Times New Roman" w:hAnsi="Times New Roman" w:cs="Times New Roman"/>
        </w:rPr>
        <w:t>8. Screenshots</w:t>
      </w:r>
    </w:p>
    <w:p w:rsidR="0014744B" w:rsidRPr="0014744B" w:rsidRDefault="0014744B" w:rsidP="0014744B"/>
    <w:p w:rsidR="00146D37" w:rsidRPr="0014744B" w:rsidRDefault="0014744B">
      <w:pPr>
        <w:rPr>
          <w:rFonts w:ascii="Times New Roman" w:hAnsi="Times New Roman" w:cs="Times New Roman"/>
          <w:sz w:val="24"/>
          <w:szCs w:val="24"/>
        </w:rPr>
      </w:pPr>
      <w:r w:rsidRPr="0014744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40F29FC" wp14:editId="610CAB86">
            <wp:extent cx="5486400" cy="951865"/>
            <wp:effectExtent l="0" t="0" r="0" b="635"/>
            <wp:docPr id="911269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2694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44B" w:rsidRPr="0014744B" w:rsidRDefault="0014744B">
      <w:pPr>
        <w:rPr>
          <w:rFonts w:ascii="Times New Roman" w:hAnsi="Times New Roman" w:cs="Times New Roman"/>
          <w:sz w:val="24"/>
          <w:szCs w:val="24"/>
        </w:rPr>
      </w:pPr>
    </w:p>
    <w:p w:rsidR="0014744B" w:rsidRPr="0014744B" w:rsidRDefault="0014744B">
      <w:pPr>
        <w:rPr>
          <w:rFonts w:ascii="Times New Roman" w:hAnsi="Times New Roman" w:cs="Times New Roman"/>
          <w:sz w:val="24"/>
          <w:szCs w:val="24"/>
        </w:rPr>
      </w:pPr>
      <w:r w:rsidRPr="0014744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E2B75A0" wp14:editId="312A84F8">
            <wp:extent cx="1291367" cy="509097"/>
            <wp:effectExtent l="0" t="0" r="4445" b="0"/>
            <wp:docPr id="17679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98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96899" cy="511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744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A3F4E30" wp14:editId="12719351">
            <wp:extent cx="1397000" cy="508000"/>
            <wp:effectExtent l="0" t="0" r="0" b="0"/>
            <wp:docPr id="342237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371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744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FDB3AC3" wp14:editId="30DEF5F8">
            <wp:extent cx="1397000" cy="508000"/>
            <wp:effectExtent l="0" t="0" r="0" b="0"/>
            <wp:docPr id="110259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931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44B" w:rsidRPr="0014744B" w:rsidRDefault="0014744B">
      <w:pPr>
        <w:rPr>
          <w:rFonts w:ascii="Times New Roman" w:hAnsi="Times New Roman" w:cs="Times New Roman"/>
          <w:sz w:val="24"/>
          <w:szCs w:val="24"/>
        </w:rPr>
      </w:pPr>
    </w:p>
    <w:p w:rsidR="0014744B" w:rsidRPr="0014744B" w:rsidRDefault="0014744B">
      <w:pPr>
        <w:rPr>
          <w:rFonts w:ascii="Times New Roman" w:hAnsi="Times New Roman" w:cs="Times New Roman"/>
          <w:sz w:val="24"/>
          <w:szCs w:val="24"/>
        </w:rPr>
      </w:pPr>
      <w:r w:rsidRPr="0014744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7636CAC" wp14:editId="28B37019">
            <wp:extent cx="1485900" cy="190500"/>
            <wp:effectExtent l="0" t="0" r="0" b="0"/>
            <wp:docPr id="30340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404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44B" w:rsidRPr="0014744B" w:rsidRDefault="0014744B">
      <w:pPr>
        <w:rPr>
          <w:rFonts w:ascii="Times New Roman" w:hAnsi="Times New Roman" w:cs="Times New Roman"/>
          <w:sz w:val="24"/>
          <w:szCs w:val="24"/>
        </w:rPr>
      </w:pPr>
      <w:r w:rsidRPr="0014744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0E167A" wp14:editId="66DA0B54">
            <wp:extent cx="5820827" cy="561198"/>
            <wp:effectExtent l="0" t="0" r="0" b="0"/>
            <wp:docPr id="43482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297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61338" cy="61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44B" w:rsidRPr="0014744B" w:rsidRDefault="0014744B">
      <w:pPr>
        <w:rPr>
          <w:rFonts w:ascii="Times New Roman" w:hAnsi="Times New Roman" w:cs="Times New Roman"/>
          <w:sz w:val="24"/>
          <w:szCs w:val="24"/>
        </w:rPr>
      </w:pPr>
    </w:p>
    <w:p w:rsidR="0014744B" w:rsidRPr="0014744B" w:rsidRDefault="0014744B">
      <w:pPr>
        <w:rPr>
          <w:rFonts w:ascii="Times New Roman" w:hAnsi="Times New Roman" w:cs="Times New Roman"/>
          <w:sz w:val="24"/>
          <w:szCs w:val="24"/>
        </w:rPr>
      </w:pPr>
      <w:r w:rsidRPr="0014744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9C772AC" wp14:editId="11A0816D">
            <wp:extent cx="1778000" cy="190500"/>
            <wp:effectExtent l="0" t="0" r="0" b="0"/>
            <wp:docPr id="865546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464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44B" w:rsidRPr="0014744B" w:rsidRDefault="0014744B">
      <w:pPr>
        <w:rPr>
          <w:rFonts w:ascii="Times New Roman" w:hAnsi="Times New Roman" w:cs="Times New Roman"/>
          <w:sz w:val="24"/>
          <w:szCs w:val="24"/>
        </w:rPr>
      </w:pPr>
      <w:r w:rsidRPr="0014744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72631A6" wp14:editId="1882F9ED">
            <wp:extent cx="5486400" cy="330200"/>
            <wp:effectExtent l="0" t="0" r="0" b="0"/>
            <wp:docPr id="96035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574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44B" w:rsidRPr="0014744B" w:rsidRDefault="0014744B">
      <w:pPr>
        <w:rPr>
          <w:rFonts w:ascii="Times New Roman" w:hAnsi="Times New Roman" w:cs="Times New Roman"/>
          <w:sz w:val="24"/>
          <w:szCs w:val="24"/>
        </w:rPr>
      </w:pPr>
    </w:p>
    <w:p w:rsidR="0014744B" w:rsidRPr="0014744B" w:rsidRDefault="0014744B">
      <w:pPr>
        <w:rPr>
          <w:rFonts w:ascii="Times New Roman" w:hAnsi="Times New Roman" w:cs="Times New Roman"/>
          <w:sz w:val="24"/>
          <w:szCs w:val="24"/>
        </w:rPr>
      </w:pPr>
    </w:p>
    <w:sectPr w:rsidR="0014744B" w:rsidRPr="001474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69C67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7442086">
    <w:abstractNumId w:val="8"/>
  </w:num>
  <w:num w:numId="2" w16cid:durableId="1394965623">
    <w:abstractNumId w:val="6"/>
  </w:num>
  <w:num w:numId="3" w16cid:durableId="2056541269">
    <w:abstractNumId w:val="5"/>
  </w:num>
  <w:num w:numId="4" w16cid:durableId="973409984">
    <w:abstractNumId w:val="4"/>
  </w:num>
  <w:num w:numId="5" w16cid:durableId="641740288">
    <w:abstractNumId w:val="7"/>
  </w:num>
  <w:num w:numId="6" w16cid:durableId="1445225682">
    <w:abstractNumId w:val="3"/>
  </w:num>
  <w:num w:numId="7" w16cid:durableId="958532741">
    <w:abstractNumId w:val="2"/>
  </w:num>
  <w:num w:numId="8" w16cid:durableId="1227913075">
    <w:abstractNumId w:val="1"/>
  </w:num>
  <w:num w:numId="9" w16cid:durableId="1112824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6D37"/>
    <w:rsid w:val="0014744B"/>
    <w:rsid w:val="0015074B"/>
    <w:rsid w:val="0029639D"/>
    <w:rsid w:val="00326F90"/>
    <w:rsid w:val="0059506C"/>
    <w:rsid w:val="00660B6A"/>
    <w:rsid w:val="007E4563"/>
    <w:rsid w:val="00AA1D8D"/>
    <w:rsid w:val="00B47730"/>
    <w:rsid w:val="00C517D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8AFB00"/>
  <w14:defaultImageDpi w14:val="300"/>
  <w15:docId w15:val="{490F31E3-742D-474E-9F32-552422A9F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3806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4</cp:revision>
  <dcterms:created xsi:type="dcterms:W3CDTF">2013-12-23T23:15:00Z</dcterms:created>
  <dcterms:modified xsi:type="dcterms:W3CDTF">2025-12-18T12:54:00Z</dcterms:modified>
  <cp:category/>
</cp:coreProperties>
</file>